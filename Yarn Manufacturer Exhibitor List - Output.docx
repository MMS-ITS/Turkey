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Yarn Manufacturer Exhibitor Directory</w:t>
      </w:r>
    </w:p>
    <w:p>
      <w:pPr>
        <w:jc w:val="center"/>
      </w:pPr>
      <w:r>
        <w:rPr>
          <w:i/>
          <w:color w:val="2E74B5"/>
          <w:sz w:val="22"/>
        </w:rPr>
        <w:t>Consolidated &amp; Verified Contact List</w:t>
      </w:r>
    </w:p>
    <w:p>
      <w:pPr>
        <w:jc w:val="center"/>
      </w:pPr>
      <w:r>
        <w:rPr>
          <w:color w:val="808080"/>
          <w:sz w:val="16"/>
        </w:rPr>
        <w:t>492 entries  •  email domains verified via live DNS (MX/A)  •  missing emails sourced from company websites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2873"/>
        <w:gridCol w:w="2873"/>
        <w:gridCol w:w="2873"/>
        <w:gridCol w:w="2873"/>
        <w:gridCol w:w="2873"/>
      </w:tblGrid>
      <w:tr>
        <w:trPr>
          <w:tblHeader w:val="true"/>
        </w:trPr>
        <w:tc>
          <w:tcPr>
            <w:tcW w:type="dxa" w:w="567"/>
            <w:shd w:val="clear" w:color="auto" w:fill="1F386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No.</w:t>
            </w:r>
          </w:p>
        </w:tc>
        <w:tc>
          <w:tcPr>
            <w:tcW w:type="dxa" w:w="4309"/>
            <w:shd w:val="clear" w:color="auto" w:fill="1F386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20"/>
              </w:rPr>
              <w:t>Name of Company and Country</w:t>
            </w:r>
          </w:p>
        </w:tc>
        <w:tc>
          <w:tcPr>
            <w:tcW w:type="dxa" w:w="3515"/>
            <w:shd w:val="clear" w:color="auto" w:fill="1F386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Website</w:t>
            </w:r>
          </w:p>
        </w:tc>
        <w:tc>
          <w:tcPr>
            <w:tcW w:type="dxa" w:w="3742"/>
            <w:shd w:val="clear" w:color="auto" w:fill="1F386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type="dxa" w:w="2948"/>
            <w:shd w:val="clear" w:color="auto" w:fill="1F386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Products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A.J TEXTILE MILLS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Pakistan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https://azizgrp.com/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sabir.hussain@azizgrp.com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Viscose Yarns, Polyester Yarns, Fancy Yarns, Technical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AASTHA SPINTEX PVT.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http://www.aasthaspintex.com/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kalpesh.mh@aasthaspintex.com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ABM COTTON TEKSTİL SAN. VE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http://www.abmcotton.com.tr/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info@abmcotton.com.tr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Viscose Yarns, Acryclic Yarns, Natural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ACME INTERNATIONAL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https://www.lp-group.in/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kavita@acmeintl.com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Polyester Yarns, Textured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ACME TEKSTİL SAN. İÇ VE DIŞ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https://www.etrofil.com.tr/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info@etrofil.com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Wool Yarns, Acryclic Yarns, Regenerated Yarns, Hand Knitting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AD&amp;N DIŞ TİCARET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akaygusuz@outlook.com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AFRA MENSUCAT SAN. VE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https://www.aframensucat.com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muhasebe@aframensucat.com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AKPAMUK İPLİK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order@akpamuk.com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Viscose Yarns, Polyester Yarns, Natural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AKREN İPLİK SAN. VE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https://www.akren.com/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dogany@akren.com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Wool Yarns, Viscose Yarns, Acryclic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AKSA AKRİLİK KİMYA SANAYİİ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https://www.aksa.com/tr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aksa@aksa.com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Acryclic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ALFREDO MODIANO MÜM. VE DIŞ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http://www.amodiano.com/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woolmod@amodiano.com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ALMTEX DIŞ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http://www.almtex.com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info@almtex.com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Wool Yarns, Viscose Yarns, Acryclic Yarns, Nylon Yarns, Hand Knitting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AMAR INTERNATIONAL 14/16 Amar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https://amarintl.net/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info@amarintl.in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Viscose Yarns, Polyester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AMERICAN EFIRD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United States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sales@elevatetextiles.com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ANADOLU İPLİK VE TEKSTİL FABRİKALARI SANAYİ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https://anadoluiplik.com.tr/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info@anadoluiplik.com.tr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Elastane Yarns, Polyester Yarns, Nylon Yarns, Textured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and Reels UNITY TEKSTİL ÖRME KUMAŞ SANAYİ VE TİCARET ANONİM ŞİRKETİ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gokhanerismis@unitytekstil.com.tr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Viscose Yarns, Polyester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ANHUI HERRMAN IMPEX CO.,LTD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http://www.herrman.com/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joan@herrman.com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Viscose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AOYU CASHMERE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https://aoyucashmere.en.alibaba.com/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aoyu.wong@aoyucashmere.com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Wool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ARAL TEKSTİL SANAYİ VE TİCARET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https://araltextile.com/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info@araltextile.com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Natural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ARAS İPLİK SAN. VE DIŞ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http://www.arasiplik.com.tr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info@arasiplik.com.tr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Acryclic Yarns, Polyester Yarns, Natural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ARDA POLYESTER SAN. VE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https://ardaiplik.com.tr/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info@ardaiplik.com.tr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Textured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ARMET DEMİR ÇELİK MADEN. TEKSTİL SAN.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https://armetistanbul.com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textile@armetmadencilik.com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Viscose Yarns, Polyester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ART-YARN EXPORTS (INDİA) PVT.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rajat.gupta@artyarnindia.com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ARİFOĞ İPLİK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Uzbekistan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https://omgroup.uz/contact-us/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gppro24@gmail.com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AYANOĞLU TEKSTİL SAN.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https://www.ayanoglutekstil.com/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info@ayanoglutekstil.com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Wool Yarns, Viscose Yarns, Acryclic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AYAZ YÜN İPLİK TEKSTİL SAN. VE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https://ayazyun.com/tr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finans@ayazyun.com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Fancy Yarns, Hand Knitting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AYKÜ İPLİK SAN. VE TİC.LTD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https://aykuiplik.com/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pazarlama@aykuiplik.com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Wool Yarns, Viscose Yarns, Acryclic Yarns, 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AYM SYNTEX 9th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https://www.aymsyntex.com/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daksh_goyal@aymgroup.com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Elastane Yarns, Polyester Yarns, Nylon Yarns, Textured Yarns, Technical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AZIA TASHKENT TEXTILE LLC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Uzbekistan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skuylanov@mail.ru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B GROUP US LLC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United States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http://www.bgroupus.com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info@bgroupus.com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B.M HOUSE INDIA LIMITED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https://www.bmhouse.in/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pranav@bmhouse.in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BANSAL SPINNING MILLS PRIVATE LIMITED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https://www.bansalspinning.com/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chintan@bansalspinning.com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Wool Yarns, Acryclic Yarns, Hand Knitting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BATMAZ TEKSTİL SANAYİ VE TİCARET LİMİTED ŞİRKETİ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rana.koc@lisaiplik.com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Elastane Yarns, Polyester Yarns, Textured Yarns, Natural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BAŞYAZICIOĞLU TEKSTİL SAN. VE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http://www.bamen.com.tr/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cevza.suren@bamen.com.tr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Wool Yarns, Viscose Yarns, Polyester Yarns, Natural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BERRTEKS TEKSTİL MAK. SAN.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https://www.berrteks.com/en/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berrteks@berrteks.com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Textured Yarns, Fancy Yarns, Technical Yarns, Hand Knitting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BESNİ TEKSTİL SAN. VE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https://besnitekstil.com.tr/tr/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info@besnitekstil.com.tr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Acryclic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BESTCOLOR BOYA KİMYA PLASTİK SAN.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http://rugton.com/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info@rugton.com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Textured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BETAREKS METALİZE İPLİK VE AMBALAJ SAN. A Ş. Bağlar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http://www.betareks.com/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sales@betareks.com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Fancy Yarns, Regenerated Yarns, Metallic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BIRLİK YÜN İPLİK MENSUCAT FAB.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https://birlikyuniplik.com.tr/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info@birlikyuniplik.com.tr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BLS ECOTECH LIMITED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https://www.blsecotech.com/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nitin@blsecotech.com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BMY - B.M. HOUSE YARNS BADRI COTSYN PVT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https://www.badrigroup.com/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export@badrigroup.com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BONİP TEKSTİL SAN. VE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https://www.bonip.com.tr/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kkurt@bonip.com.tr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BURTEKS TEKSTİL SANAYİ VE TİCARET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http://burteksgroup.com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info@burteks.com.tr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Elastane Yarns, Viscose Yarns, Natural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BİSKA TEKSTİL SANAYİ VE TİCARET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https://www.biska.com.tr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info@biska.com.tr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Natural Yarns, Regenerated Yarns, Hand Knitting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CAI KINGDOM GROUP CO., LIMITED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https://ckyarn.com/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asia.ye@aliyun.com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Polyester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CANAN TEKSTİL SANAYİ VE TİCARET ANONİM ŞİRKETİ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https://canantekstil.com.tr/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info@canantekstil.com.tr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Wool Yarns, Acryclic Yarns, Fancy Yarns, Hand Knitting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CANELA TEKSTİL SANAYİ VE DIŞ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https://www.canela.com.tr/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info@canela.com.tr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Elastane Yarns, Polyester Yarns, Textured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CEMSEA DIŞ TİCARET LİMİTED ŞİRKETİ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https://www.cdsmakine.com/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haldun@cdsmakine.com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CENGİZ TEKSTİ CENGİZ FABRIC PENYEL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https://ceyteks.com/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ceyda@ceyteks.com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50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CHANGZHOU FUTUNG FIBER NEW MATERIAL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https://www.futungfiber.com/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shus0411@outlook.com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51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Chemica Co.,Ltd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https://www.iplik.net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info@iplik.net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52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CHINA TEXTILE ACADEMY GREEN FIBRE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https://zflx.gt.cn/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marketing@cta.gt.cn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53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COTTON EGYPT ASSOCIATION 22 SYRIA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Egypt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https://www.cottonegyptassociation.com/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info@cottonegyptassociation.com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54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CREATIVE TEXTILE MILLS PVT.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https://www.creativegroup.in/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neeraj.joshi@creativegroup.in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55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CREATİ TEXTİLE MİLLS PVT.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huangya1988@163.com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56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DAMTEKS TEKSTİL SAN. VE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https://www.damtekstekstil.com/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info@damteks.com.tr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Viscose Yarns, Acryclic Yarns, 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57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DARO MENSUCAT SAN. VE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mduymaz@daromensucat.com.tr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Elastane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58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DCC COLOR TURKEY KİMYA TEKSTİL SAN. VE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http://www.dcccolourants.com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59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DEFNE TEKSTİL TRİKO KONF. SAN. VE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http://www.dfniplik.com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info@dfniplik.com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Acryclic Yarns, Nylon Yarns, Fancy Yarns, Natural Yarns, Hand Knitting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60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DENİZLİPEK TEKSTİL ÜRETİM VE DIŞ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61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DEZHOU HUAYUAN ECO TECHNOLOGY CO,.LTD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http://www.huayuantex.com/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zhangshourong@huayuantex.com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Natural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62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DGN MEDYA İLETİŞİM- DOĞAN ŞİMŞEK DOĞAN ARASLI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63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DMEDYA GRUP AJANS YAYINCILIK İNŞ. GERİ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https://www.tekstilnews.com/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info@tekstilnews.com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64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DOCOTTON GROUP İTHALAT İHRACAT SAN. VE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https://www.docotton.com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info@docotton.com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65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DOLPHİNER TEKSTİL ÜRÜNLERİ SAN. VE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https://www.dolphiner.com/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info@dolphiner.com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66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DONGGUAN JIAYING TEXTILE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83011184@163.com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67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DONGGUAN JUANLIAN TRADE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2674118042@qq.com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68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DONGGUAN TIANFENG TEXTILE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13527989898@163.com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69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DONGGUAN XINSHAMA TEXTILE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13901560371@163.com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Viscose Yarns, Fancy Yarns, Natural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70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DONGGUAN XIONGBA TEXTILE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xbyarn@163.com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Viscose Yarns, Acryclic Yarns, Polyester Yarns, Nylon Yarns, 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71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DONGGUAN YICHANG PLASTICS TEXTILE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http://www.yichangbuye.com/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jim@yichangbuye.com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72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DONGGUAN YILIHAITONG TEXTILE CO.,LTD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https://www.yarnmanufacture.com/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huangyaoyao@eliht.com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Wool Yarns, Natural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73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DONGGUAN YUEQIANG TEXTILE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yueqiang_textile@163.com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74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DONGGUAN YUNDUAN TEXTILE TECHNOLOGY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444047162@qq.com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Acryclic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75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DONGYANG HAINA GLITTERY MATERIALS CO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metasea@163.com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Metallic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76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DONGYANG HUAMEI METALLIC YARN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http://hmmeiri.cn/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hmmeiri@hmmeiri.com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Metallic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77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DONGYANG SI ER IMPORT AND EXPORT LIMITED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200506070@qq.com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Polyester Yarns, Metallic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78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DONGYANG TAILIAN ARTS &amp; CRAFTS MANUFACTURER CO.,LTD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https://www.color-search.com/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info@dynasty-color.com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79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DONGYANG TAILIAN ARTS&amp;CRAFTS MANUFACTURER CO.,LTD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https://www.tailianglitter.com/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sunny@tailianglitter.com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80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DİCLE TEKSTİL SANAYİ VE TİCARET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siparis@dicletekstil.com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Wool Yarns, Viscose Yarns, Polyester Yarns, Textured Yarns, 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81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DİKTAŞ DİKİŞ İPLİK SANAYİ VE TİCARET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https://diktas.com.tr/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ebaykal@diktas.com.tr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82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E. MIROGLIO EAD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Bulgaria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berrakdurmaz@tantas.com.tr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83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EDELWEYS LLC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Uzbekistan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edelweysn@gmail.com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84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EGYPTIAN COTTON HUB 7 El Taher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Egypt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https://www.ech-eg.com/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Viscose Yarns, Polyester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85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ELSE ELEKTRİK MAK. SAN. VE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https://else.com.tr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bornewa@else.com.tr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86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ELYA İPLİK TEKSTİL ÜRT. İTH. İHR. SAN. VE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https://elyaiplik.com/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info@elyaiplik.com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87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EMATEKS BOYA KİMYA TEKSTİL İNŞ. SAN.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https://emateks.com.tr/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emre@emateks.com.tr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Viscose Yarns, Acryclic Yarns, Polyester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88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ERBEY DOKUMA İPLİK SAN. VE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https://erbeyiplik.com.tr/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info@erbeyiplik.com.tr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Elastane Yarns, Polyester Yarns, Textured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89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ERDEM TEKSTİL SANAYİ VE TİCARET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https://erdemtekstil.com/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marketing@erdemtekstil.com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Elastane Yarns, Viscose Yarns, Polyester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90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EREN PERAKENDE VE TEKSTİL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sumeyra.ozkaya@erenperakende.com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Natural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91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ERTU İPLİK SANAYİ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Wool Yarns, Acryclic Yarns, Polyester Yarns, 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92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ERİŞİM TRİKO TEKNİK SERVİS VE İNŞAAT SANAYİ TİCARET LİMİTED ŞİRKETİ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http://polyarniplik.com/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erisimtriko@gmail.com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93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ETOL FANTAZİ İPLİK KUMAŞ İTH. İHR. SAN. VE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info@etoliplik.com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94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EUROTEXFILATI ORTADOĞU TEKSTİL VE POLİMER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https://www.eurotexfilati.com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Nylon Yarns, Textured Yarns, Regenerated Yarns, Technical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95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EVOE TEKSTİL GIDA MÜHENDİSLİK SAN. VE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https://www.evoegroup.com/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burak@evoegroup.com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Textured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96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EXEN MEDIA FİKRİYE GÜLAŞTI Beylikdüzü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https://www.konfeksiyonteknoloji.com.tr/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erkan@konfeksiyonteknoloji.com.tr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97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EXPORT PROMOTION AGENCY 34 Taras Shevchenko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Uzbekistan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http://epauzb.uz/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s.mahbuba84@gmail.com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98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EZEL MENSUCAT SAN. VE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https://www.ezeltekstil.com/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marketing@ezeltekstil.com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Elastane Yarns, Viscose Yarns, Polyester Yarns, Natural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99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FACE TEKSTİL KİMYA SAN. VE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http://www.facetekstil.com.tr/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facekimya@gmail.com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Textured Yarns, Fancy Yarns, Polypropylene Yarns, Technical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100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FASHIO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https://www.aopoly.com/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sales@.aopoly.com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Nylon Yarns, Textured Yarns, Polypropylene Yarns, Technical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101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FC CHANG LIANG TO QIMACHI LLC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Uzbekistan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qosimovbaxtiyor177@gmail.com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102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FEYTEKS SENTETİK İPLİK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http://www.feysentetik.com/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info@feysentetik.com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Elastane Yarns, Viscose Yarns, Polyester Yarns, Nylon Yarns, Textured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103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FIL-3 SRL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Italy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https://fil3.it/en/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fil3@fil3.it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104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FORZA İPLİK ANONİM ŞİRKETİ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http://www.forzajute.com/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export@forzajute.com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Natural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105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FOSHAN DIXUE TEXTILE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726861885@qq.com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106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FUAT IŞIK İPLİK TEKSTİL İNŞAAT SAN. VE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info@isikiplik.com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Textured Yarns, 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107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FUJIAN BILLION POLYMERIZATION FIBER TECHNOLOGY INDUSTRIAL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http://www.baihong.com/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summer19880304@hotmail.com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108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FUJIAN CANTEX TEXTILE TECHNOLOGY CO.,LTD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2094819044@qq.com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Elastane Yarns, Viscose Yarns, Polyester Yarns, Nylon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109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FUJIAN CYCLONE TECHNOLOGY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http://www.cycloneyarn.com/en/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sales@cycloneyarn.com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110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FUJIAN EVERSUN JINJIANG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michael@eversungroup.net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111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FUJIAN HIGHSUN SYNTHETIC FIBER TECHNOLOGY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https://www.nylonhscc.com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bing.chen@hscc.com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Nylon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112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FUJIAN JINLUN FIBER SHAREHOLDING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http://www.fjjxgx.com/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ccy6217@163.com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113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FUJIAN KAIBANG POLYAMIDE TECHNOLOGY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http://www.fjkaibang.com/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kb@fjkaibang.com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Nylon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114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FUJIAN WANHONG TEXTILE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http://www.whtex.cn/en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tracy@whtex.cn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115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FUJIAN XINSEN SYNTHETIC FIBER TECHNOLOGY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http://www.fjxshx.com/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sales@fjxshx.com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Nylon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116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FİBRAY TEKSTİL DANIŞMANLIK VE DIŞ TİCARET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info@fibray.com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117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FİLOFİB PAZARL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http://www.filoteks.com.tr/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filoteks@filoteks.com.tr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Wool Yarns, Fancy Yarns, Regenerated Yarns, Hand Knitting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118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GAMA RECYCLE SÜRDÜRÜLEBİLİR TEKNOLOJİLER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info@gamaiplik.com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119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GATRON INDUSTRIES LIMITED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Pakistan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https://gatron.com/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yarnexport@gatron.com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Textured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120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GAZZAL GAZZAL KNİTTİN CLUB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https://gdjd.com/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marketing@gdjd.com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Viscose Yarns, Acryclic Yarns, Polyester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121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GAZZAL İPLİK SAN. VE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http://www.gazzal.net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info@gazzal.net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122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GEELON INDUSTRIES PRIVATE LIMITED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https://gandhigroupindia.com/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mbansal@gandhigroupindia.com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Nylon Yarns, Technical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123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GEPA İPLİK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Uzbekistan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https://global-textile.com/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info@global-textile.com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124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GEPA İPLİK SAN.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gepaiplik@gmail.com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125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GLOCS ETİKET SANAYİ VE TİCARET ANONİM ŞİRKETİ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https://g-locs.com/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marketing@g-locs.com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Nylon Yarns, Fancy Yarns, Natural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126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GRAND HALI TEKSTİL SANAYİ VE TİCARET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info@grandcarpet.com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Polyester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127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GUANGDONG BAICHUAN TEXTILE TECHNOLOGY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1951288188@qq.com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Elastane Yarns, Acryclic Yarns, Nylon Yarns, 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128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GUANGDONG KANGHUATAITEXTILE CO,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http://www.khtfz.com/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gdkhtfz@163.com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Viscose Yarns, Polyester Yarns, Natural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129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GUANGDONG YUXIN TEXTILE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http://www.liuxingse.com/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liuxingse_textile@163.com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130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GUANGZHOU INWELL TEXTILE TECHNOLOGY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1915557292@qq.com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Elastane Yarns, Silk Yarns, Nylon Yarns, Natural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131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GÜLLE ENTEGRE TEKSTİL İŞL. EMLAK DAN. SAN. VE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http://www.gulletekstil.com.tr/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ozge.kacar@gulletekstil.com.tr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Viscose Yarns, Acryclic Yarns, Fancy Yarns, Natural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132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GÜLTEKSTİL DOKUMA VE İPLİK TİCARET VE SAN.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https://www.gultekstil.com.tr/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info@gultekstil.com.tr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Textured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133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GÜLÇAĞ TEKSTİL SANAYİ TİCARET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https://www.gulcag.com.tr/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info@gulcag.com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Polyester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134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GÜNEY FANTEZ İPLİK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http://gunoziplik.com/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mkotil@gunoziplik.com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135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GÜNEY FANTEZİ İPLİK SAN. VE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136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GÜNÖZ GÜNÖZ İPLİK GUNOZ YARN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https://www.gunpoliplik.com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info@gunpoliplik.com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137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GÜR İPLİK SAN. VE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https://www.guriplik.com/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disticaret@guriplik.com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Wool Yarns, Viscose Yarns, Acryclic Yarns, Hand Knitting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138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GÜRAY FANTAZİ İPLİK SAN. VE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https://www.gurayfantaziiplik.com/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info@gurayfantaziiplik.com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Acryclic Yarns, Polyester Yarns, Fancy Yarns, Metallic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139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GÜREL TEKSTİ SAN VE TİC LTD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https://www.gurteks.com.tr/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ilker.ozer@gurteks.com.tr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Viscose Yarns, Acryclic Yarns, Polyester Yarns, Fancy Yarns, Hand Knitting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140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GÜREL TEKSTİL SAN. VE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info@gureltekstil.com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141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HAI AN COUNTY ZHONGXIANG WIRE INDUSTRY CO.,LTD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https://www.hazxxy.com/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jing80108@vip.126.com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Nylon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142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HAINING CHANGHE TEXTILE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chable66@126.com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143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HAINING JINYONGHE HOUSEHOLD TEXTILE CO.,LTD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http://www.jyhtextile.com/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hjf@outlook.com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Acryclic Yarns, 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144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HAKFA İNŞAAT NAKLİYAT GIDA TEKS. BİJ. SAĞ. TURZ. DÜĞÜN SAL. PETR. SAN. VE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https://www.texlife.com.tr/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satis@texlife.com.tr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Textured Yarns, 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145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HAKSA İPLİK SANAYİ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https://haksatekstil.com.tr/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info@haksatekstil.com.tr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Regenerated Yarns, Technical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146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HANGZ BENMA CHEMFİ AND SPİNNİN CO.,LTD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147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HANGZHOU BENMA CHEMFIBRE AND SPINNING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cherry@hzbmhq.com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148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HANGZHOU FUTUREYARN TEXTILE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https://www.futureyarn.com/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info@futureyarn.com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149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HANGZHOU HENGHANG IMPORT&amp;EXPORT CO.,LTD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jerryyarn@163.com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150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HANGZHOU HENGKE NEW MATERIAL CO., LIMITED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https://www.hkyarn.com/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lxyl2226@163.com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151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HANGZHOU HENGNIU FANCY YARN CO.,LTD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http://www.hengniustock.com/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billshi@hengniustock.com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Nylon Yarns, 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152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HANGZHOU KAILI CHEMICAL FIBER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https://www.klthread.com/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leo@kailiyarn.com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153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HANGZHOU MINGXIANHUI NEW MATERIALS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michael@mtstextile.com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154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HANGZHOU QINGYUN ADVANCED MATERIALS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http://www.qingyungf.com/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sales@qingyungf.com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Nylon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155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HANGZHOU WENTAO NYLON CO.,LTD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jvt616@163.com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156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HANGZHOU XIANGLU CHEMICAL FIBER CO.,LTD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https://xlfabric.cn/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peter@xiangluchina.com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Nylon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157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HANGZHOU XIAOSHAN PHOENIX TEXTILE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https://www.fhfz.com/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sunny@fhfz.com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Nylon Yarns, 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158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HANGZHOU XUDEXIANG TEXTILE CO.,LTD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wendy@hzsuoyite.com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159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HANGZHOU YONGSHENG HIGH POLYMER FIBER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http://huiweishi.en.alibaba.com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huvisroy@hotmail.com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160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HANGZHOU YUHENG TRADING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robin@zdfz.com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Viscose Yarns, Acryclic Yarns, Polyester Yarns, Textured Yarns, 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161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HANGZHOU ZHONGCAI CHEMICAL FIBER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https://www.coloryarn.com/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export@coloryarn.com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162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HARMONY YARNS PRIVATE LIMITED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https://www.harmonyyarns.in/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export@harmonyyarns.in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Nylon Yarns, Textured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163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HARPUT TEKSTİL SAN. VE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https://www.miranliiplik.com.tr/tr/index.html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miranli@miranlitekstil.com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Elastane Yarns, Polyester Yarns, Textured Yarns, Fancy Yarns, Technical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164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HAS SENTETİK DOKUMA SAN. VE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muhasebe@hascuval.com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Acryclic Yarns, Polyester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165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HASFİL TEKSTİL SAN.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https://hasfiltekstil.com.tr/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muhasebe@hasfiltekstil.com.tr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166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HEBEI SHENGKE TEXTILE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https://shengkefz.en.alibaba.com/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3234429@qq.com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167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HENGLI GROUP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https://www.hengli.com/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shirley@hengli.com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168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HUBEI XINJIN TEXTILE &amp; TECHNOLOGY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https://hbxjfz.en.alibaba.com/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eason_chang@xinjinhb.com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169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HUZHOU LUKE NEW MATERIAL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https://www.glorytangtextile.com/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mary@glorytangtextile.com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Viscose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170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HYOSUNG İSTANBUL TEKSTİL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ilkinseckin@hyosung.com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Elastane Yarns, Polyester Yarns, Nylon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171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HİRA MENSUCAT KUMAŞ TEKSTİL DEMİR TİC. SAN.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https://www.hirasim.com/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info@hirasim.com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172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I AM NOT A VİRGİN CLOSE LOOP RESPE CUPRO TRUER PETMA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https://www.gapsan.com.tr/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sales@gapsan.com.tr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Viscose Yarns, Polyester Yarns, Fancy Yarns, Natural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173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ILGAZ FANTAZİ İPLİK TEKSTİL SAN. VE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https://www.ilgaziplik.com/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bilgi@ilgaziplik.com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Elastane Yarns, Wool Yarns, Viscose Yarns, Acryclic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174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ILSAN TEKSTİL SANAYİ VE TİCARET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https://www.ilsantekstil.com.tr/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exportmarketing@ilsantekstil.com.tr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Natural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175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INCHON TEXTILE CO., LTD 3RD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http://www.inchon.com.cn/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kevin@inchon.cn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176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INDA, ASSOCIATION OF THE NONWOVEN FABRICS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United States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https://www.inda.org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info@inda.org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177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INDO SPUN LLP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178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INDORAMA İPLİK SAN. VE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https://www.indorama.com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eren.deniz@indorama.com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Elastane Yarns, Viscose Yarns, Polyester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179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INTERLOOP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Pakistan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https://interloop-pk.com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yarns@interloop.com.pk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Nylon Yarns, Fancy Yarns, Natural Yarns, Technical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180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IRAN YARN (Abtin Tejarat Ayrik)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Iran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https://iranyarn.ir/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info@iranyarn.ir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181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ISLAND DENİM TEKSTİL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https://www.island-denim.com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eda@island-denim.com</w:t>
            </w:r>
          </w:p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tugba@island-denim.com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Wool Yarns, Fancy Yarns, Natural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182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IŞIKSOY SEM İPLİK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183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IŞIKSOY TEKSTİL İNŞ. TAAH. SAN.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184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JB ECOTEX LIMITED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https://www.jbecotex.com/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connect@jbecotex.com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185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JIANGSU BOYUE CHEMICAL FİBER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js_boyue1@126.com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Elastane Yarns, Acryclic Yarns, Polyester Yarns, Nylon Yarns, Textured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186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JIANGSU CHENGHUA TEXTILE CO.,LTD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jschfz8888@163.com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Wool Yarns, Cotton Yarns, Acryclic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187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JIANGSU GTIG ESEN CO.,LTD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http://www.gtig-esen.com/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Elastane Yarns, Acryclic Yarns, Nylon Yarns, Fancy Yarns, Hand Knitting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188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JIANGSU GUOTAI HUASHENG INDUSTRIAL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http://www.gths.cn/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kevinxu@gths.cn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Wool Yarns, Acryclic Yarns, 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189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JIANGSU GUOTAI INTERNATIONAL GROUP GUOMAO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shirleyxu@gtiggm.com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Viscose Yarns, Acryclic Yarns, Polyester Yarns, Fancy Yarns, Metallic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190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JIANGSU REO-ECO NEW MATERIAL TECH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http://www.reo-eco.com/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info@reo-eco.com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191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JIANGSU SANLIAN NEW MATERIAL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https://www.pbtyarn.com/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192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JIANGSU SOHO REFLY TRADING CO.,LTD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yaow@meetsoho.com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193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JIANGSU XINGHENG COMPOSITE MATERIAL CO.,LTD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https://www.bhfbrand.com/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george@bhfbrand.com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194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JIANGSU YUNJIN FIBER TECHNOLOGY CO.,LTD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https://www.polyarns.com/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195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JIANGYIN XIEDA SPECIAL CHEMICAL FIBER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http://www.xdtzchemicalfiber.com/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469627305@qq.com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196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JIANGYIN YONGBANG CHEMICAL FIBER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https://www.yongbangpsf.com/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jackbian@yongbangpsf.com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197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JIAXING GENGSHEN TEXTILE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Viscose Yarns, Acryclic Yarns, Polyester Yarns, Nylon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198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JILIN CHEMIC FIBER STOCK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https://www.hpco.cn/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cswwr116@163.com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Elastane Yarns, Nylon Yarns, Fancy Yarns, Hand Knitting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199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JILIN CHEMICAL FIBER STOCK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cx@vip.163.com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200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JIN LI CHENG COMPANY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Vietnam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303745021@qq.com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201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JINHUA HONG YUN FIBER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http://www.hongyunyarn.com/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sales@hongyunyarn.com</w:t>
            </w:r>
          </w:p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hoggg@163.com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Elastane Yarns, Polyester Yarns, Nylon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202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JINJIANG XINGLILAI YARNS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https://www.sinrylion.com/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janekwok@xll-group.com</w:t>
            </w:r>
          </w:p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joyceliu@xll-group.com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203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JSC ZHONGTAI- DANGARA SIN SILU TEKSTILE Dzamoat KOREZ Dangara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Tajikistan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https://www.ztdtex.tj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aoy694192@gmail.com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204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JSP ENTERPRISES PVT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https://www.jspenterprises.net/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info@jspenterprises.net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Viscose Yarns, Polyester Yarns, Textured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205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KALE İPLİK SAN. VE DIŞ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https://kaleiplik.com.tr/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kaleiplik@kaleiplik.com.tr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Elastane Yarns, Wool Yarns, Nylon Yarns, Regenerated Yarns, Technical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206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KALETEKS HALİT KALEOĞLU TEKSTİL SAN. VE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burcin@kaleteks.com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Acryclic Yarns, Polyester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207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KANDEMİROĞLU İNŞ. TAAH. TEKS.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engin@kandemiroglu.net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208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KAPLANLAR TEKSTİL SAN. VE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https://kaplanlartekstil.com.tr/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ayigit@kaplanlartekstil.com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Wool Yarns, Natural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209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KARACASU TEKSTİL TİC. VE SAN.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https://www.karacasutekstil.com.tr/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info@karacasutekstil.com.tr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Wool Yarns, Natural Yarns, Technical Yarns, Hand Knitting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210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KARADAĞ İPLİK TEKSTİL İNŞAAT SAN.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https://karadagiplik.com/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info@karadagiplik.com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211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KARAFİBER TEKSTİL SAN. VE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212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KARESİ POLYESTER VE PETROKİMYA SANAYİ ANONİM ŞİRKETİ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https://www.rbkaresi.com.tr/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info@rbkaresi.com.tr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Elastane Yarns, Polyester Yarns, Nylon Yarns, Textured Yarns, 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213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KARMİS TEKSTİL SAN. VE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http://www.karmistekstil.com.tr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pazarlama@karmistekstil.com.tr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Viscose Yarns, Acryclic Yarns, Polyester Yarns, Nylon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214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KARSU TEKSTİL SANAYİ VE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215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KARTO EL ÖRGÜ İPLİKLE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https://www.boyar.com.tr/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info@boyar.com.tr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216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KASHI VISHWANATH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http://www.spnggroup.com/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export@spnggroup.com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Acryclic Yarns, Polyester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217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KAVAK TEKSTİL İPLİK SAN.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http://www.kavak.com.tr/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muhasebe2@kavak.com.tr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Elastane Yarns, Polyester Yarns, Textured Yarns, 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218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KAYAVLON IMPEX PVT.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UNITED RAW MATERIAL PTE.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Singapore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http://urmnpl.com/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vikash@urmpl.com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219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KAYNAK İPLİK SANAYİ VE TİCARET ANONİM ŞİRKETİ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http://kaynakgroup.com/yarn.aspx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yarn@kaynakgroup.com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Wool Yarns, Acryclic Yarns, Polyester Yarns, Natural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220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KENAN ÖZSOY TEKSTİL KON. İNŞ. PAZ. SAN.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http://www.kenanozsoytekstil.com/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muhasebe@kenanozsoytekstil.com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Viscose Yarns, Polyester Yarns, Textured Yarns, Natural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221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KETEN TEKSTİL MÜH. MİM. HİZM.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http://www.ketentekstil.com.tr/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ebru.durgun@ketentekstil.com.tr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Wool Yarns, Acryclic Yarns, 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222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KETEN İPLİK SAN.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https://keteniplik.com.tr/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info@keteniplik.com.tr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Nylon Yarns, Textured Yarns, 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223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KHOREZMTEX LLC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Uzbekistan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ysadikov@hotmail.com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224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KLF TEXTILE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https://www.klftextile.com/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shenjane1988@163.com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Nylon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225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KOCAMAN BÜKÜLÜ İPLİK SANAYİ VE TİCARET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https://kocamaniplik.com/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kocamaniplik@kocamaniplik.com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226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KOHAN JOURNAL Tehran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Iran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https://kohanjournal.com/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kohanjournal@gmail.com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227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KORTEKS MENSUCAT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https://www.korteks.com.tr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korteks.info@zorlu.com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Elastane Yarns, Polyester Yarns, Textured Yarns, Fancy Yarns, Technical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228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KUMAŞ DIŞ TİCARET TEKSTİL SAN. VE PAZ.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https://www.kumastekstil.com.tr/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export@kumastekstil.com.tr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Wool Yarns, Viscose Yarns, Acryclic Yarns, Natural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229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KUTLUCAN TEKSTİL SAN. VE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https://kutlucantekstil.com.tr/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Elastane Yarns, Nylon Yarns, Textured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230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KUVVETLER MENSUCAT SAN. VE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https://kuvvetlermensucat.com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info@kuvvetlermensucat.com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Polyester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231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KÜÇÜKLER TEKSTİL SAN. VE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https://comfytex.com.tr/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info@comfytex.com.tr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232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KÜÇÜKÇALIK TEKSTİL SAN.VE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https://www.kfssentetik.com.tr/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info@kfssentetik.com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233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LABORTEKS ANALİTİK VE KALİTE KONT. TEST CİH. SAN.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https://laborteks.com.tr/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kimya@laborteks.com.tr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234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LANOSO İPLİK TEKSTİL TİC. VE SAN.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https://www.lanoso.com/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export@lanoso.com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Wool Yarns, Acryclic Yarns, Fancy Yarns, Hand Knitting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235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LANXI JINGHUA TEXTILE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https://www.zj-jhtex.com/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jinghuatex@zj-jhtex.com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236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LANXI SHUANGJIAO TEXTILE CO.,LTD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https://www.sjtextile.net/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eyki@sjtextile.net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237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LE MERITE EXPORTS LIMITED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https://www.lemeriteexports.com/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reports@lemeriteexports.com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238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LE MERITE FASHIONS PRIVATE LIMITED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https://www.lemeriteexports.com/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abhishek@lemeriteexports.com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Viscose Yarns, Acryclic Yarns, Polyester Yarns, Textured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239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LENZİNG ELYAF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https://www.lenzing.com/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turkey@lenzing.com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240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LEXANDRIA SPINNING AND WEAVING CO ELBAR ELKEBLY EL NOZHA ALEXANDRIA EGYPT &amp; 7TH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Egypt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http://spinalex.com/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rasha.shams@spinalex.com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241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LLC \ SIYOVUSH TEKSTİL BUXORO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Uzbekistan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https://www.siyovush.uz/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242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LT TEXTILE INTERNATIONAL LLC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Uzbekistan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http://www.litaitextile.com/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litai@vip.163.com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243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LİLA KAĞIT SAN. VE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https://lilagroup.com/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tugrul.bayoglu@lilakagit.com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Viscose Yarns, Acryclic Yarns, Polyester Yarns, 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244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MAHAL PROCE HOUSE PVT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245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MAHALUXMI PROCESSING HOUSE PVT.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246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MANGO İPLİK SAN. TİC. VE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247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MASOOD TEXTILE MILLS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Pakistan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Viscose Yarns, Polyester Yarns, Fancy Yarns, Natural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248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MAYFİL TEKSTİL SAN. VE TİC. PAZ.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Elastane Yarns, Viscose Yarns, Polyester Yarns, Nylon Yarns, Textured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249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MELİKE TEKSTİL SAN.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https://www.meliketekstil.com/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ssaycan@meliketekstil.com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Acryclic Yarns, Fancy Yarns, Natural Yarns, Polypropylene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250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MEM TEKSTIL SAN. VE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251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MENESE TEKSTİL SANAYİ VE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https://www.menesetekstil.com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info@menesetekstil.com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Elastane Yarns, Polyester Yarns, Textured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252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MERDAL ÇORAP SAN. VE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http://www.merdalcorap.com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mustafa@merdalcorap.com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Elastane Yarns, Polyester Yarns, Nylon Yarns, Textured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253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MERGANTEKS LLC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Uzbekistan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mergantex@mail.ru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254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MERİNOS HALI SANAYİ VE TİCARET ANONİM ŞİRKETİ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fatihkucuk@dinarsu.com.tr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Elastane Yarns, Wool Yarns, Acryclic Yarns, Nylon Yarns, 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255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MERİÇ İPLİK PAZARLAMA TİC. VE SAN.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muhasebe@mericiplik.com.tr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256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MONOFİBER TEKNİK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http://www.monofiber.com.tr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info@monofiber.com.tr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257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MOTHE AND DAUGH HATTUS ANGOR LOOK SANTAN BS BOYAR BT BOYAR TEKSTİ BYR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https://www.btztekstil.com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info@btztekstil.com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Acryclic Yarns, Polyester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258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MOY ENERJİ VE DIŞ TİCARET ANONİM ŞİRKETİ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https://www.superelit.com.tr/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burcu.akgun@superelit.com.tr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Viscose Yarns, Polyester Yarns, Nylon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259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MSG İPLİK SANAYİ VE TİCARET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260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MURADIM TEKSTİL SANAYİ VE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https://muradimtex.com/tr/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planlama@muradimtex.com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Acryclic Yarns, 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261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MUSSAN İPLİK SAN. VE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https://mussaniplik.com/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ekremaydemir@mussaniplik.com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Nylon Yarns, Textured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262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MİLPA TEKSTİL SAN. VE DIŞ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info@milpatekstil.com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Viscose Yarns, Polyester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263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MİMPA İPLİK PAZ. SAN.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https://mimpa.com.tr/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mimpa@mimpa.com.tr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Elastane Yarns, Wool Yarns, Viscose Yarns, Acryclic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264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MİRVİZYON TEKSTİL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https://www.mirvizyon.com/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omer@mirvizyon.com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265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NAN TONG JUEQI TEXTILE CO.,LTD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648576021@qq.com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Nylon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266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NANTONG DOUBLE GREAT TEXTILE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yang@ntshtex.com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267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NANTONG POLYGOLD THREAD CO.,LTD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http://www.jsxszx.com/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dukechai@jsxszx.com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268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NANTONG XUANFEI TEXTILE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http://www.xuanfeitextile.com/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candicezhang@xuanfeitextile.com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Elastane Yarns, Polyester Yarns, Nylon Yarns, Fancy Yarns, Metallic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269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NANTONG ZHONGLI NYLON TECHNOLOGY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http://www.ntzhongli.com/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jessicalee.ntzljl@qq.com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Nylon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270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NAZAR TEKSTİL SAN. VE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https://nazartextile.com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sinemgumus@nazartextile.com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Natural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271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NEWKI TRADE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https://newkitrade.com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info@newkitrade.com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272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NHR İPLİK TEKSTİL İTHALAT İHRACAT SANAYİ VE TİCARET LİMİTED ŞİRKETİ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meryem@nhrtrading.com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Viscose Yarns, Polyester Yarns, Textured Yarns, Natural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273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NINGBO GOOD VISION IMPORT AND EXPORT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https://www.ht-industry.com/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Polyester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274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NINGBO RITAI TEXTILE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Wool Yarns, Viscose Yarns, Polyester Yarns, Nylon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275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NINGBO YINZHOU KINGFLY TEXTILE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http://www.nbkingfly.com/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zy13601@vip.163.com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276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NOLL TEKSTİL SANAYİ VE TİCARET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http://www.nolltekstil.com/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sales@nolltekstil.com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Hand Knitting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277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NURSA İPLİK SAN. VE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https://www.nursa.com.tr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sacli@sacli.com.tr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Acryclic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278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NİLAS TEKSTİL SANAYİ VE TİCARET ANONİM ŞİRKETİ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https://nilasketen.com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info@nilasketen.com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279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NİNGBO DCC CHEMİCALS CO.,LTD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Viscose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280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NİPAŞ TEKSTİL SANAYİ VE TİCARET ANONİM ŞİRKETİ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https://www.nipastextile.com/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info@nipastextile.com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Viscose Yarns, Polyester Yarns, Natural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281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OBAŞ TEKSTİL SAN. VE DIŞ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https://obas.com.tr/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deniz@obastekstil.com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Textured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282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ON İPLİK TİCARET LİMİTED ŞİRKETİ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https://www.onlineiplik.com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iural@onlineiplik.com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Silk Yarns, Nylon Yarns, Textured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283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ORMO YÜN İPLİK SAN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https://www.ormo.com.tr/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info@ormo.com.tr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Wool Yarns, Cotton Yarns, Acryclic Yarns, Fancy Yarns, Hand Knitting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284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OTTAVA TEKSTİL SANAYİ VE TİCARET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https://www.ottava.com.tr/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info@ottava.com.tr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Textured Yarns, Fancy Yarns, Polypropylene Yarns, Technical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285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OĞUZ TEKSTİL SANAYİ VE TİCARET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info@oguztekstil.com.tr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286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PALMİYE DOKUMA İPLİK TEKSTİL SANAYİ VE TİCARET ANONİM ŞİRKETİ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https://palmiyetekstil.com.tr/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info@palmiyedokuma.com</w:t>
            </w:r>
          </w:p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iletisim@palmiyedokuma.com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Elastane Yarns, Viscose Yarns, Polyester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287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PANKAJ ENKA PRIVATE LIMITED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HARMONY YARNS PVT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http://pankajenka.com/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export@pankajenka.com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288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PEKER TEKSTİL TİC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https://peksglobal.com/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info@peksglobal.com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Viscose Yarns, Polyester Yarns, Textured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289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PERDE DERGİS DGN CURTAI MAGAZI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https://www.dtmpl.com/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vgohel@dtmpl.com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290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PINAK TEXPORT PVT.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https://pinaktexport.com/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richa@pinaktexport.com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Viscose Yarns, Polyester Yarns, 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291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PKEP POLİMER KALIP ENJEKSİYON PLASTİK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https://www.pkep.com.tr/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info@pkep.com.tr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292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PLATİN FANTAZİ İPLİK SAN.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muhasebe@platiniplik.com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Wool Yarns, Viscose Yarns, Acryclic Yarns, Polyester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293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POLAT İPLİK TEKSTİL SANAYİ VE TİCARET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https://www.polatbattaniye.com.tr/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info@polatbattaniye.com.tr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Wool Yarns, Acryclic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294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POLY TEX SIRDARYO LLC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Uzbekistan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texsirdaryo@gmail.com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295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POLY- MELT POLY- AIR POLY- ECO POLY- COOL POLY- BIO POLY- THERM PRAFFUL OVERSEAS PVT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https://www.prafful.com/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296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POLYAR İPLİK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https://www.ertona.com/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info@ertona.com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Textured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297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POLYBERK TEKSTİL SANAYİ VE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https://polyberk.com/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Elastane Yarns, Polyester Yarns, Textured Yarns, Fancy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298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POLYTEKS TEKSTİL SANAYİ ARAŞTIRMA VE EĞİTİM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https://tasdelengroup.com/t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polyteks@polyteks.com.tr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299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POLİME İPLİK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https://polisargroup.com/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mehmet@polisargroup.com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Acryclic Yarns, Polyester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300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POLİMER İPLİK VE ENERJİ ÜRETİM SAN .TİC.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polimeriplik@gmail.com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301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PRAFFUL OVERSEAS PVT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https://www.prafful.com/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Nylon Yarns, Textured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302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PRUTEX NYLON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https://www.prutex-nylonyarn.com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prutex@textaihua.com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Nylon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303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PRİME GRUP PETROL DIŞ TİC. LTD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https://primegrup.com.tr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info@primegrup.com.tr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Technical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304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PYRAMIDS GRUP FUARCILIK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https://pyramidsfair.com/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info@pyramidsfair.com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305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QINGDAO VERY FIBER TECHNOLOGIES CO.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http://www.veryfiber.cn/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xbw@veryfiber.cn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306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QINGDAO YANHANG TECHNOLOGY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https://www.cratuss.com/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sunny@cratuss.com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Nylon Yarns, Polypropylene Yarns, Technical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307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RAKEPSA TEKSTİL SAN. VE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https://www.rakepsa.com/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marketing@rakepsa.com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Wool Yarns, Acryclic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308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RAMES ZENİTH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http://www.ran-sel.com/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Nylon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309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RAMESWAR APEX PVT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https://www.rameswar.com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rloyalka@rameswar.com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310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RANTTEKS TEKSTİL SAN. VE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http://www.rantteks.com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melihsagcan@rantteks.com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Acryclic Yarns, Regenerated Yarns, Hand Knitting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311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REAL TEX TASHKENT LLC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Uzbekistan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https://realtex.uz/en/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info@realtex.uz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312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RENATEX TEKSTİL SAN.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kevser@renatex.com.tr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Polyester Yarns, Natural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313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RETEKS TEKSTİL SANAYİ VE TİCARET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http://www.reteks.com.tr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export@reteks.com.tr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Acryclic Yarns, 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314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REYSAN İPLİK TEKSTİL SANAYİ DIŞ TİCARET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info@reysaniplik.com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315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RLON İPLİK SAN.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https://www.arlontextile.com/tr/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iplik@arloniplik.com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Nylon Yarns, Textured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316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RSB COTTEX LIMITED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https://www.rsbcottex.com/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pranav@rsbcottex.com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317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RUBFILA INTERNATIONAL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https://rubfila.com/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ho@rubfila.co.in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Elastane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318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S.S. İSTANBUL GİYİMKENT İMALAT VE TOP. SAT. SİTE İŞLETME KOPERATİFİ Giyimkent Sitesi Mahmutpaşa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319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SAANIKA INDUSTRIES PVT.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https://saanikaindustries.com/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madhur@saanikaindustries.com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320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SAF MENSUCAT SAN. VE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https://www.safteks.com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info@safteks.com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Polyester Yarns, Natural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321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SAFİR DOST TEKSTİL SAN. VE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https://www.safirdost.com.tr/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info@safirdost.com.tr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Textured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322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SALONA SPINNTEX PRIVATE LIMITED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http://salonagroup.com/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sales@salonagroup.com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323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SANART MEDYA GRUP Marmara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info@sanartmedya.com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324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SANFAME GROUP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bhb@sanfame.com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325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SANGA INDIA LIMITED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http://www.sanyanggroup.com/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mas_mind@sanyanggroup.com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326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SANGAM INDIA LIMITED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327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SANYANG TEXTILE CO.,LTD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http://www.sanyanggroup.com/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mas_mind@sanyanggroup.com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328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SASA POLYESTER SANAYİ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https://sasa.com.tr/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info@sasa.com.tr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Textured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329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SAY KONUT YAPI İNŞAAT VE TEKSTİL SAN.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https://siyovush.uz/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Acryclic Yarns, 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330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SEBA PAMUK TEKSTİL SAN. VE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marketing@sebatextile.com.tr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331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SEBLA TEKSTİL SAN. VE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https://www.seblatekstil.com/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info@seblatekstil.com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Fancy Yarns, Hand Knitting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332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SERKAP POLYES YARN RAİNBO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https://sirikcioglu.com.tr/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hincesoy@sirikcioglu.com.tr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Elastane Yarns, Textured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333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SERKAP POLYES YARN RAİNBO ŞERBETÇİ FLAMENT İPLİK SAN. VE DIŞ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https://serbetci-textile.com/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info@serbetci-textile.com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334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SESPA İHRACAT VE PAZARLAMA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https://www.seslitekstil.com.tr/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erayd@sesli.com.tr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Acryclic Yarns, Polyester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335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SEYKEN İPLİK TEKSTİL GIDA İTH. İHR. SAN. VE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http://www.lidaiplik.com/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denizhanerask@gmail.com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Wool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336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SEÇEN İPLİK VE BÜKÜM TEKSTİL SAN. VE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https://seceniplik.com/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info@seceniplik.com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Viscose Yarns, Polyester Yarns, Textured Yarns, 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337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SHANDONG HUIFA INTERNATIONAL TRADE CO.,LTD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http://www.huifaltd.com/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cottonyarnoffer@163.com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338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SHANGHAI HOYIA TEXTILE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https://www.hoyiatex.com/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lisahu@hoyiatex.com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Wool Yarns, Acryclic Yarns, Fancy Yarns, Polypropylene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339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SHANGHAI MJ TEXTILE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https://www.mjyarn.com/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alexwei_mjgroup@163.com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340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SHANGHAİ YİMAİ EXPO CO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mirandaliu00@gmail.com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341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SHANTOU MINGDA TEXTILE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info@mingdaaramid.com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342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SHAOXING QIUFEI TEXTILE TECHNOLOGY CO 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https://www.embroideryyarn.com/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turbo@qiufeitex.com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Elastane Yarns, Polyester Yarns, Silk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343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SHAOXING SHIFFON TEXTILE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http://www.sjiffontex.com/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adam@shiffontex.com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344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SHAOXING XINGHUI IMPORT AND EXPORT CO.,LTD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https://polylionyarns.com/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admin@polylionyarn.com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Wool Yarns, Polyester Yarns, Nylon Yarns, Textured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345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SHAXRISABZ TEXTILE Beruniy 44, Shahrisabz City, Kashkadarya Region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Uzbekistan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sales@ostex.uz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346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SHENGHONG CORP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http://www.shenghonggroup.cn/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happywang@jsessh.com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347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SHRI MADHUSUDAN RAYONS PVT.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MADHUSUDAN THREADS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https://madhusudangroup.com/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exhibitions@madhusudangroup.com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Viscose Yarns, Polyester Yarns, Nylon Yarns, Fancy Yarns, Metallic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348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SHROFF TEXTILE EXPORTS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http://shrofftextile.com/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info@vijishroff.com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349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SIYOV BUXOR SAY KONUT YAPI İNŞAAT VE TEKSTİL SAN.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https://siyovush.uz/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Acryclic Yarns, 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350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SOFT İPLİK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info@softiplik.com.tr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351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SOFT İPLİK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http://www.sorteks.com/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sorkun@sorteks.com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Viscose Yarns, Natural Yarns, Technical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352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SRI SADHYAA EXPORTS PVT.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raghav@salonagroup.com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353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SULEKL PIRRUL ŞERBETÇİ FLAMENT İPLİK SAN. VE DIŞ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https://serbetci-textile.com/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info@serbetci-textile.com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354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SULTON TEX GROUP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Uzbekistan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https://www.sultontex.uz/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info@sultontex.uz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355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SUZHOU BASETEXTILE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https://www.szyunshunda.com/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rosie15261976205@163.com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Nylon Yarns, Textured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356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SUZHOU CHUNSHENG ENVIRONMENTAL PROTECTION FIBER CO.,LTD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https://www.szrusheng.com/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kerostream@hotmail.com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Nylon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357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SUZHOU EMON NEW MATERIAL TECHNOLOGY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839814777@qq.com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358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SUZHOU HONGTAI INTERNATIONAL TRADE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https://www.szqttextile.com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qitai9188@163.com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Viscose Yarns, Nylon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359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SUZHOU HUAZHAOLIN TEXTILE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http://www.wjhualian.com/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sales.hl@wjhualian.com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Viscose Yarns, Polyester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360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SUZHOU JINGPEI NEW MATERIAL TECHNOLOGY CO.,LTD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http://www.jingpeitex.com/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wendy@jingpeitex.com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361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SUZHOU JINSHI FIBER TECHNOLOGY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aoqiang1106@foxmail.com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Nylon Yarns, Regenerated Yarns, Technical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362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SUZHOU MXC INTERNATIONAL TRADE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tony@mxctextile.com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363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SUZHOU SISHON BIOFIBRE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http://www.sishon.com/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qi.xu@sishon.com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364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SUZHOU TONGDELI NEW MATERIAL TECHNOLOGY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https://sztdl.en.alibaba.com/index.html?spm=a2700.details.0.0.cfd7a0degae0lm&amp;from=detail&amp;produc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1430492006@qq.com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365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SUZHOU YU NIAN SHUI FIBER TECHNOLOGY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https://www.ynsglobal.com/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Elastane Yarns, Polyester Yarns, Nylon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366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SÜLEKLER TEKSTİL SAN. VE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https://sulekleriplik.com/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infotex@sulekler.com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367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SİDE İPLİK SAN. VE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https://www.sideiplik.com/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e.alpat@sideiplik.com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368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SİLCOTEX TEKSTİL TİCARET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https://silcotex.com/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info@silcotex.com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Textured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369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SİMFLEKS TEKSTİL VE AMBALAJ SAN. TİC. A.Ş.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zekiv@silcotex.com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370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SİMFLEKS TEKSTİL VE AMBALAJ SAN. TİC. A.Ş.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Metallic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371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TEKNOKİM MAKİNE TEKSTİL KİMYA VE KOZMATİK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https://www.teknokim.com.tr/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uaksar@ozgumustekstil.com.tr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372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TEKNİK FUARCILIK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https://teknikfuarcilik.com/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info@teknikfuarcilik.com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373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TEKSTÜRE TEKSTİL SAN. VE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374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TEKSTİ ÜRT. İTH. İHR. SAN. VE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https://elzastar.com.tr/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elza@elzastar.com.tr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375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TEPAR TEKSTİL SANAYİ VE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https://www.tepar.com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onur@tepar.com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Nylon Yarns, Textured Yarns, Polypropylene Yarns, Regenerated Yarns, Cotton Yarns, Viscose Yarns, Acryclic Yarns, Natural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376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TEXPRO TEKSTİL PAZARLAMA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http://texproturkey.com/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texpro@texproturkey.com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Wool Yarns, Viscose Yarns, Nylon Yarns, 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377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TEXRICA INDIA ORGANICS PRIVATE LIMITED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378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TEXTILE SOLUTIONS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Uzbekistan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https://texol.uz/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sirojiddin.nomozboev.uzb@gmail.com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379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TEYMUR TEKSTİL SANAYİ VE TİCARET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http://teymurtekstil.com.tr/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info@teymurtekstil.com.tr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380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THE COTTON TEXTILE EXPORT PROMOTION COUNCIL Engineering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https://www.texprocil.org/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rakeshkumar@texprocil.org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Viscose Yarns, Polyester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381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THE FLAX COMPANY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France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https://theflaxcompany.com/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contact@flaxcompany.com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382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THE SYNTHETICS &amp; RAYON TEXTILES EXPORT PROMOTION COUNCIL (SRTEPC) 1st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https://www.srtepc.org/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tradeshows@srtepc.in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Viscose Yarns, Polyester Yarns, Nylon Yarns, Technical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383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TMMOB TEKSTİL MÜHENDİSLERİ ODASI İSTANBUL ŞUBESİ HALİL RIFAT PAŞA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https://www.tmo.org.tr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istanbul@tmo.org.tr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384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TODI RAYONS PVT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https://www.salasargroup.co.in/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info@salasargroup.co.in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Nylon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385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TONGKUN GROUP CO.,LTD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https://www.zjtkgf.com/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jackyhe@tongkunchina.com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Viscose Yarns, Polyester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386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TONGXIANG WANLI TEXTILE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cherylshenshiqi@qq.com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387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TONGXIANG XINSILI TEXTILE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388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TONGXIANG ZHONGQI TEXTILE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https://www.china-dqqy.com/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hr@china-dqqy.com</w:t>
            </w:r>
          </w:p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sale@china-dqqy.com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389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TREND FUARCILIK VE YAYINCILIK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https://www.trendfuarcilik.com/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info@trendfuarcilik.com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390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TURKUAZ TEKSTİL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https://www.turktex.net/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info@turktex.net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391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TÜRKAYLAR TEKSTİL SANAYİ VE TİCARET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https://turkaylartekstil.com/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melihturky@gmail.com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Wool Yarns, Polyester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392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TÜSA MARAŞ İPLİK SANAYİ VE TİCARET ANONİM ŞİRKETİ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https://www.tusaring.com.tr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info@tusagroup.com.tr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Elastane Yarns, Polyester Yarns, Natural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393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U.S. PUBLISHERS (PVT.)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Pakistan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uzairecg@gmail.com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394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ULUSOY TEKSTİL SAN. VE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https://www.ulusoytekstil.com/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marketing@ulusoytekstil.com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Textured Yarns, Fancy Yarns, Hand Knitting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395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UYGUN TEKSTİ ARYA İPLİK POLYM ECOMU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Uzbekistan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http://usts.uz/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mirjalolnorqulov17@gmail.com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396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UYGUNER TEKSTİL SAN. VE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info@uyguner.net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397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UĞURLULAR TEKSTİL SAN. VE TİC. A.Ş.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https://www.ugurlular.com.tr/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info@ugurlular.com.tr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Wool Yarns, Polyester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398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UŞAK TİCARET VE SANAYİ ODASI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https://usaktso.org/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info@usaktso.org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399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VEGA DIŞ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https://www.vegaturk.com/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info@vegaturk.com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Wool Yarns, Acryclic Yarns, Polyester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400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VETA TEKSTİL SANAYİ VE TİCARET LİMİTED ŞİRKETİ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https://www.vetatekstil.com.tr/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info@vetatekstil.com.tr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Viscose Yarns, Acryclic Yarns, Polyester Yarns, Textured Yarns, 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401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VINEET POLYFAB PVT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https://www.vineetpolyfab.com/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info@vineetpolyfab.com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Textured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402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VOBKENT TOLA KLASTER LLC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Uzbekistan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abdulaziz@agroklaster.uz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403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VİNTARA DIŞ TİC.VE DAN.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https://www.dodhiagroup.com/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vikas2209@hotmail.com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Textured Yarns, 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404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WEIQIAO TEXTILE COMPANY LIMITED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http://www.wqfz.com/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libaoan@wqfz.com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405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WENZHOU CHENGYU IMP &amp; EXP &amp; CANGNAN OSTER TEXTILE FACTORY RM2604 Zhenan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https://www.cncytrade.com/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cy02@wzcytrade.cn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Acryclic Yarns, Polyester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406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WINSOME TEXTILE INDUSTRIES LIMITED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407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WUJIANG JINGYI SPECIAL FIBER CO.,LTD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http://www.jingyigroup.net/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vivi@jingyigroup.net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Viscose Yarns, Polyester Yarns, Nylon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408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WUXI KAI YUAN FIBER TRADING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http://www.jskyhx.com/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409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XDD TEXTILE COMPANY LIMITED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Singapore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https://www.xdd-textile.com/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man@xdd-textile.com</w:t>
            </w:r>
          </w:p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u003einfo@company.com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410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XIA MEN PHOEBEE TEXTILE SCIENCE TECHNOLOGY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judyxiu1985@sina.com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411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XIAMEN EXCELTEX TECHNOLOGY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http://www.exceltex.cn/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sherry@exceltex.cn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412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XIAMEN ITG TEXTILE MATERIAL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http://www.itg.com.cn/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czq@itg.com.cn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413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XIAMEN MC GROUP CORP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http://www.polyesteryarn.cn/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Viscose Yarns, Polyester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414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XIAMEN QIAO INDUSTRIAL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https://xmqiao.en.alibaba.com/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zzjboss@xmqiaothread.com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415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XIAMEN XIANGLU CHEMICAL FIBER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rjzhan@xltl.com.cn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416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XIAMEN ZHANGLONG IMPORT AND EXPORT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info@xmzltex.com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Elastane Yarns, Viscose Yarns, Polyester Yarns, Nylon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417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Xiaoliang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https://www.polyarns.com/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418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XINFENG GROUP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http://www.wj-jf.com/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yjxgary@qq.com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Viscose Yarns, Polyester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419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XINFENGMING GROUP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http://www.xfmgroup.com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export@xfmgroup.com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420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XINXIAN CHEMIC FIBRE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https://devikafibres.com/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dev@devika.co.in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Textured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421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Xinxiang Bailu Spandex The Flax Compan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https://www.almertekstil.com.tr/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sales@almertekstil.com.tr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Elastane Yarns, Natural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422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XINXIANG CHEMICAL FIBRE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bursa@denizlipek.com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423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XİNXİANG BAİLU SPANDEX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424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YAJUR FIBRES 5, MIDDLETON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https://www.yajurfibres.com/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sales@yajurfibres.com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Natural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425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YANCHENG CENTURYSUN IMP.&amp; EXP. CO.,LTD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http://www.ycenturysun.com/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sales@ycenturysun.com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Acryclic Yarns, 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426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YANGINCI TEKSTİL SAN. VE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https://yangincitekstil.com/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info@yangincitekstil.com</w:t>
            </w:r>
          </w:p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yangincitekstil@hotmail.com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427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YANTEKS İNŞAAT TAAHHÜT TEKSTİL İTH. İHR. SAN.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http://yanteks.com/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muhasebe@yanteks.com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428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YARN EXPOR (INDİA) PVT.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India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429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YASİN KAPLAN KİMYA SANAYİ VE TİCARET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satis@yasinkaplankimya.com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Viscose Yarns, Polyester Yarns, Textured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430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YELKOV TEKSTİ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Korea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yjtnc88@naver.com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431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YELKOVAN TEKSTİL SAN. VE DIŞ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432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YIXING XIN JIN AO TEXTILE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pd.qiu@xjawool.com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433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YONCA İPLİK SANAYİ VE TİCARET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https://yoncaiplik.com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434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YUNNAN GRACE NEW MATERIAL CO.,LTD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http://www.gelvs.net/#/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ray@gelvsco.net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Nylon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435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YURTSEVEN TEKSTİL MİM. İNŞ. SAN. VE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Wool Yarns, Acryclic Yarns, Textured Yarns, 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436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YÜNSA YÜNLÜ SAN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https://www.yunsa.com/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yunsa@yunsa.com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Wool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437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ZAFER TEKSTİL SANAYİ VE TİCARET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https://zafertekstil.com/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asli.yucel@zafertekstil.com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Wool Yarns, Viscose Yarns, Acryclic Yarns, 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438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ZEKİ MENSUCAT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https://www.zekimensucat.com.tr/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satis@polyinnova.com.tr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Wool Yarns, Viscose Yarns, Acryclic Yarns, Polyester Yarns, Textured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439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ZHANGJIAGANG HANZHUO TEXTILE,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https://www.hanzhuotextile.com/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michael@hanzhuotextile.com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Wool Yarns, Fancy Yarns, Natural Yarns, Regenerated Yarns, Hand Knitting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440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ZHANGJIAGANG PSD TEXTILE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83219280@qq.com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Wool Yarns, 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441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ZHANGJIAGANG TITAN SPINNING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http://www.titanspin.cn/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robinyan@titanspin.cn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442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ZHEJIA GUOXIN MACHIN CO.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https://cengiztekstil.com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muhasebe@cengiztekstil.com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443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ZHEJIANG ANJI HUAYI CHEMICAL FIBER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viviansx99@126.com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Textured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444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ZHEJIANG BLUE FISH IMPORT AND EXPORT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hunkcai2006@vip.163.com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445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ZHEJIANG BOTAI NEW MATERIALS CO,.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https://botaiyarn.en.made-in-china.com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josiee@botaifz.com</w:t>
            </w:r>
          </w:p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lixia@botaifz.com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Nylon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446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ZHEJIANG DONGTAI NEW MATERIALS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angela@dttio2.com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447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ZHEJIANG GUANGQIAN TEXTILE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http://www.gqtyarn.com/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livvy@gq-textile.com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448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ZHEJIANG GUCHUANG CHEMICAL FIBER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http://www.gc-nylon.com/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dm-hangzhou@300.cn</w:t>
            </w:r>
          </w:p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admin01@gc-nylon.com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449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ZHEJIANG GUOXING MACHINERY CO.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http://www.gxjx.net/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zc@gxjx.net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450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ZHEJIANG HUAFENG LONGCELL FIBER TECHNOLOGY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https://en.longcell.com/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ningbojinlun@nufiber.net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451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ZHEJIANG HUILONG NEW MATERIALS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https://www.polyesteryarn.com.cn/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12@zjhuilong.cn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452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ZHEJIANG JINQI NEW MATERICAL TECH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18305752693@163.com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Nylon Yarns, Textured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453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ZHEJIANG JINZILI NEW MATERIAL TECHNOLOGY CO.,LTD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http://www.narik.cn/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kevinwang813@narik.cn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Nylon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454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ZHEJIANG SAURER NEW MATERIAL TECHNOLOGY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http://www.saurerchina.com/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sl@saurerchina.com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455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ZHEJIANG SPARKLE TEXTILE CO.,LTD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http://www.sparkletextile.com/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info@sparkletextile.com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Metallic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456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ZHEJIANG XIANGXI IMPORT &amp; EXPORT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a@xxyarn.com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457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ZHEJIANG XIAOLU YARN TECHNOLOGY CO.LTD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http://www.zjxiaolu.com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shelly.hu@skqhw.com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458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ZHEJIANG YI HAN CHEMICAL FIBER CO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lina_xiang@vip.163.com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459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ZHEJIANG ZHINK CHEMICAL FIBRE CO.,LTD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https://www.zhink.cc/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xb@zhink.cc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460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ZHONGYUAN INTERNATIONAL TRADING (SHANGHAI)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https://www.recoyarns.com/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ianchen@recoyarns.com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Textured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461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ZHUJI BAIFUQIN TRADE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https://www.zjoceanstar.com/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info@zjoceanstar.com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Elastane Yarns, Polyester Yarns, Nylon Yarns, Textured Yarns, Natural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462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ZHUJI HENGXIN TEXTILE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zjhengxin@163.com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463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ZHUJI HUASHI IMPORT&amp;EXPORT CO.,LTD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https://www.socks-yarn.com/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janeli@zj-huashi.com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Nylon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464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ZHUJI JINSILV TEXTILE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464187384@qq.com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465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ZHUJI LITENG TRADING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343679897@qq.com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466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ZHUJI YILING TEXTILE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cccmykyra2333@gmail.com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467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ZHUJI ZHUOTAI IMPORT AND EXPORT CO., LTD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https://zhujizhuotai.en.alibaba.com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lucy@zjzhuotai.com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468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ZKS ZWICKA KAMMG GMBH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https://filofibra.com.tr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filofibra@filofibra.com.tr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469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ZKS ZWICKAUER KAMMGARN GMBH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Germany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https://www.zks-kammgarn.de/en/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470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ÇAKIRBAY İPLİK SAN. VE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https://www.cakirbaytekstil.com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info@cakirbaytekstil.com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Viscose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471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ÇINAR İPLİK TEKSTİL SANAYİ VE TİCARET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https://cinariplik.com.tr/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export@cinariplik.com.tr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472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ÇMS PAZARLAMA TİCARET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https://www.balsuyu.com/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satis@balsuyu.com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Elastane Yarns, Viscose Yarns, Polyester Yarns, Natural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473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ÖGEL İPLİK TEKSTİL İTH. İHR. SAN. VE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http://www.ogeliplik.com/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cengiz@ogeliplik.com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Viscose Yarns, Acryclic Yarns, Nylon Yarns, 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474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ÖRENB ALTINB OLTALI ÜÇBAŞ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https://www.dilaiplik.com.tr/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muhasebe@dilaiplik.com.tr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475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ÖRKUM TEKSTİL SAN. VE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https://www.orkumtekstil.com.tr/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ddolgan@orkumtekstil.com.tr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Viscose Yarns, Acryclic Yarns, Fancy Yarns, Natural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476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ÖRYÜN TEKSTİL DIŞ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http://www.oryun.com.tr/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ibrahim@oryun.com.tr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Wool Yarns, Acryclic Yarns, Regenerated Yarns, Hand Knitting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477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ÖZ VAYCAN TEKSTİL SAN. VE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https://ozvaycan.com/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info@ozvaycan.com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Textured Yarns, 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478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ÖZAY İPLİK TEKSTİL SAN. VE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http://www.ozayiplik.com/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info@ozayiplik.com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479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ÖZDURAK PAMUK DOKUMA TEKSTİL SAN. VE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https://ozdurak.com.tr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ozdurak@ozdurak.com.tr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480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ÖZEL FANTAZİ İPLİK TEKSTİL SAN.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https://ozelfantaziiplik.com/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muhasebe@ozelfantaziiplik.com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Elastane Yarns, Acryclic Yarns, Fancy Yarns, Hand Knitting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481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ÖZPANCAR İPLİK TEKSTİL SANAYİ VE TİCARET LİMİTED ŞİRKETİ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https://ozpancar.com/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muhasebe@ozpancar.com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Polyester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482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İBERYARNS TEKSTİL İPLİK İTH. İHR. SAN. VE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https://knitmeyarns.com/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saban@happyyarn.com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483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İLKO TEKSTİL SAN. VE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https://ilkotekstil.com.tr/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info@ilkotekstil.com.tr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Textured Yarns, Fancy Yarns, Hand Knitting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484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İMAM KAYALIOĞULLARI OTOM. VE TİC. SAN.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http://novafilament.com/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info@novafilament.com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485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İMKA İPLİK TEKSTİL İŞLETMELERİ SAN. VE DIŞ.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https://imkaiplik.com/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info@imkaiplik.com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486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İNRESST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China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https://inresst.com/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tolga.aslan@inresst.com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487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İNTEKS TEKSTİL SANAYİ VE DIŞ TİCARET ANONİM ŞİRKETİ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office@inteks.net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Viscose Yarns, Polyester Yarns, Technical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488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İNTEM TRİKO SANAYİ VE TİCARET ANONİM ŞİRKETİ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mujdat.akdas@intemtriko.com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Wool Yarns, Acryclic Yarns, Polyester Yarns, Nylon Yarns, Fancy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489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İNTESA GLOBAL TEKSTİL SAN. VE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http://www.intesagts.com/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info@intesagts.com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Viscose Yarns, Polyester Yarns, Textured Yarns, Fancy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490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İSKUR TEKSTİL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https://www.iskur.com/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mail@iskur.com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Cotton Yarns, Viscose Yarns, Polyester Yarns, Natural Yarns, Regenerated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491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İSOTEKS TEKSTİL İHRACAAT İTHALAT SANAYİ VE TİC. A.Ş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https://isoteks.com/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isoteks@isoteks.com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Polyester Yarns, Textured Yarns, Fancy Yarns, Regenerated Yarns, Technical Yarns</w:t>
            </w:r>
          </w:p>
        </w:tc>
      </w:tr>
      <w:tr>
        <w:tc>
          <w:tcPr>
            <w:tcW w:type="dxa" w:w="56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</w:rPr>
              <w:t>492</w:t>
            </w:r>
          </w:p>
        </w:tc>
        <w:tc>
          <w:tcPr>
            <w:tcW w:type="dxa" w:w="430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/>
                <w:color w:val="1F3864"/>
                <w:sz w:val="18"/>
              </w:rPr>
              <w:t>İSTMAG MAGAZİN GAZETECİLİK YAYINCILIK İÇ VE DIŞ TİC. LTD. ŞTİ</w:t>
            </w:r>
          </w:p>
          <w:p>
            <w:pPr>
              <w:spacing w:before="0" w:after="0" w:line="240" w:lineRule="auto"/>
            </w:pPr>
            <w:r>
              <w:rPr>
                <w:i/>
                <w:color w:val="595959"/>
                <w:sz w:val="16"/>
              </w:rPr>
              <w:t>Türkiye</w:t>
            </w:r>
          </w:p>
        </w:tc>
        <w:tc>
          <w:tcPr>
            <w:tcW w:type="dxa" w:w="351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2E74B5"/>
                <w:sz w:val="17"/>
              </w:rPr>
              <w:t>https://www.img.com.tr/</w:t>
            </w:r>
          </w:p>
        </w:tc>
        <w:tc>
          <w:tcPr>
            <w:tcW w:type="dxa" w:w="374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000000"/>
                <w:sz w:val="17"/>
              </w:rPr>
              <w:t>ali.erdem@img.com.tr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color w:val="333333"/>
                <w:sz w:val="17"/>
              </w:rPr>
              <w:t>—</w:t>
            </w:r>
          </w:p>
        </w:tc>
      </w:tr>
    </w:tbl>
    <w:p/>
    <w:p>
      <w:r>
        <w:rPr>
          <w:b/>
          <w:color w:val="1F3864"/>
          <w:sz w:val="26"/>
        </w:rPr>
        <w:t>Summary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7183"/>
        <w:gridCol w:w="7183"/>
      </w:tblGrid>
      <w:tr>
        <w:tc>
          <w:tcPr>
            <w:tcW w:type="dxa" w:w="793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 w:val="0"/>
                <w:color w:val="333333"/>
                <w:sz w:val="20"/>
              </w:rPr>
              <w:t>Entries containing only a website, but no email address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F3864"/>
                <w:sz w:val="22"/>
              </w:rPr>
              <w:t>21</w:t>
            </w:r>
          </w:p>
        </w:tc>
      </w:tr>
      <w:tr>
        <w:tc>
          <w:tcPr>
            <w:tcW w:type="dxa" w:w="793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 w:val="0"/>
                <w:color w:val="333333"/>
                <w:sz w:val="20"/>
              </w:rPr>
              <w:t>Entries containing only an email address, but no website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F3864"/>
                <w:sz w:val="22"/>
              </w:rPr>
              <w:t>102</w:t>
            </w:r>
          </w:p>
        </w:tc>
      </w:tr>
      <w:tr>
        <w:tc>
          <w:tcPr>
            <w:tcW w:type="dxa" w:w="793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 w:val="0"/>
                <w:color w:val="333333"/>
                <w:sz w:val="20"/>
              </w:rPr>
              <w:t>Entries containing neither a website nor an email address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F3864"/>
                <w:sz w:val="22"/>
              </w:rPr>
              <w:t>31</w:t>
            </w:r>
          </w:p>
        </w:tc>
      </w:tr>
      <w:tr>
        <w:tc>
          <w:tcPr>
            <w:tcW w:type="dxa" w:w="793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CE6F1"/>
          </w:tcPr>
          <w:p>
            <w:pPr>
              <w:spacing w:before="0" w:after="0" w:line="240" w:lineRule="auto"/>
            </w:pPr>
            <w:r>
              <w:rPr>
                <w:b w:val="0"/>
                <w:color w:val="333333"/>
                <w:sz w:val="20"/>
              </w:rPr>
              <w:t>Entries containing both a website and an email address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F3864"/>
                <w:sz w:val="22"/>
              </w:rPr>
              <w:t>338</w:t>
            </w:r>
          </w:p>
        </w:tc>
      </w:tr>
      <w:tr>
        <w:tc>
          <w:tcPr>
            <w:tcW w:type="dxa" w:w="793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0"/>
              </w:rPr>
              <w:t>Total entries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F3864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492</w:t>
            </w:r>
          </w:p>
        </w:tc>
      </w:tr>
    </w:tbl>
    <w:p/>
    <w:p>
      <w:r>
        <w:rPr>
          <w:i/>
          <w:color w:val="808080"/>
          <w:sz w:val="15"/>
        </w:rPr>
        <w:t>Notes: Duplicate entries and superfluous details were removed. Where one email address is shared by multiple companies, those companies are grouped in a single row. Multiple emails/websites for one company are combined in one cell, separated by line breaks. Email domains were validated with live DNS lookups; only domains with no MX and no A record were discarded. For companies listed with a website but no email, the website was fetched live to recover a published contact address where available.</w:t>
      </w:r>
    </w:p>
    <w:sectPr w:rsidR="00FC693F" w:rsidRPr="0006063C" w:rsidSect="00034616">
      <w:pgSz w:w="15840" w:h="12240" w:orient="landscape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